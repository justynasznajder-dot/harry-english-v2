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OŚWIADCZENIE DOTYCZĄCE WYKORZYSTANIA WIZERUNKU DZIECKA</w:t>
      </w:r>
    </w:p>
    <w:p>
      <w:pPr>
        <w:jc w:val="center"/>
      </w:pPr>
      <w:r>
        <w:rPr>
          <w:b/>
        </w:rPr>
        <w:t xml:space="preserve">Załącznik nr 1 do umowy nr </w:t>
      </w:r>
      <w:r>
        <w:rPr>
          <w:b/>
        </w:rPr>
        <w:t>&lt;numer umowy&gt;</w:t>
      </w:r>
    </w:p>
    <w:p>
      <w:r>
        <w:t xml:space="preserve">Imię i nazwisko rodzica / opiekuna prawnego: </w:t>
      </w:r>
      <w:r>
        <w:rPr>
          <w:b/>
        </w:rPr>
        <w:t>&lt;imię i nazwisko&gt;</w:t>
      </w:r>
    </w:p>
    <w:p>
      <w:r>
        <w:t xml:space="preserve">Imię i nazwisko dziecka: </w:t>
      </w:r>
      <w:r>
        <w:rPr>
          <w:b/>
        </w:rPr>
        <w:t>&lt;imię i nazwisko Słuchacza&gt;</w:t>
      </w:r>
    </w:p>
    <w:p>
      <w:r>
        <w:t xml:space="preserve">Rok szkolny: </w:t>
      </w:r>
      <w:r>
        <w:rPr>
          <w:b/>
        </w:rPr>
        <w:t>&lt;2026/2027&gt;</w:t>
      </w:r>
    </w:p>
    <w:p>
      <w:r>
        <w:t>Wyrażam dobrowolną zgodę na nieodpłatne utrwalanie oraz wykorzystywanie wizerunku mojego dziecka (zdjęć oraz nagrań wideo) wykonywanych podczas zajęć oraz wydarzeń organizowanych przez Harry English.</w:t>
      </w:r>
    </w:p>
    <w:p>
      <w:r>
        <w:t>Zgoda obejmuje publikację wizerunku, bez podawania imienia i nazwiska dziecka, w materiałach informacyjnych i promocyjnych Harry English, w szczególności w mediach społecznościowych Harry English, w tym na Facebooku i Instagramie.</w:t>
      </w:r>
    </w:p>
    <w:p>
      <w:r>
        <w:t xml:space="preserve">Nowe materiały mogą być publikowane w okresie roku szkolnego </w:t>
      </w:r>
      <w:r>
        <w:rPr>
          <w:b/>
        </w:rPr>
        <w:t>&lt;2026/2027&gt;</w:t>
      </w:r>
      <w:r>
        <w:t>. Materiały opublikowane w tym okresie mogą pozostać w historii profili Harry English również po zakończeniu roku szkolnego.</w:t>
      </w:r>
    </w:p>
    <w:p>
      <w:r>
        <w:t>Zgoda jest dobrowolna i nie ma wpływu na zawarcie umowy ani możliwość uczestnictwa dziecka w kursie. Może zostać wycofana w dowolnym momencie poprzez wiadomość przesłaną na adres kontakt@harry-english.pl. Wycofanie zgody nie wpływa na zgodność z prawem wykorzystania wizerunku dokonanego przed jej wycofaniem.</w:t>
      </w:r>
    </w:p>
    <w:p>
      <w:r>
        <w:t>Wizerunek będzie wykorzystywany z poszanowaniem godności i prywatności dziecka i nie będzie udostępniany podmiotom trzecim do ich własnych celów promocyjnych bez odrębnej podstawy prawnej.</w:t>
      </w:r>
    </w:p>
    <w:p/>
    <w:p>
      <w:r>
        <w:rPr>
          <w:b/>
        </w:rPr>
        <w:t>☐ Wyrażam zgodę na wykorzystanie wizerunku dziecka na zasadach określonych powyżej.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Data: &lt;data&gt;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&lt;imię i nazwisko Klienta&gt;</w:t>
              <w:br/>
              <w:t>Klient</w:t>
            </w:r>
          </w:p>
        </w:tc>
        <w:tc>
          <w:tcPr>
            <w:tcW w:type="dxa" w:w="4873"/>
          </w:tcPr>
          <w:p>
            <w:r>
              <w:t>Michał Sznajder</w:t>
              <w:br/>
              <w:t>Harry English – FHU Michał Sznajder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