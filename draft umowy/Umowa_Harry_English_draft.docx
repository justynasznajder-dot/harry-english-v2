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UMOWA O ŚWIADCZENIE USŁUG EDUKACYJNYCH</w:t>
      </w:r>
    </w:p>
    <w:p>
      <w:r>
        <w:t xml:space="preserve">Nr umowy: </w:t>
      </w:r>
      <w:r>
        <w:rPr>
          <w:b/>
        </w:rPr>
        <w:t>&lt;00031/2/2026&gt;</w:t>
      </w:r>
      <w:r/>
    </w:p>
    <w:p>
      <w:r>
        <w:t xml:space="preserve">Umowa zawarta dnia </w:t>
      </w:r>
      <w:r>
        <w:rPr>
          <w:b/>
        </w:rPr>
        <w:t>&lt;5 września 2026 roku&gt;</w:t>
      </w:r>
      <w:r>
        <w:t xml:space="preserve"> w Paniówkach.</w:t>
      </w:r>
    </w:p>
    <w:p>
      <w:r>
        <w:t>Pomiędzy:</w:t>
      </w:r>
    </w:p>
    <w:p>
      <w:r>
        <w:t>Firma Handlowo Usługowa Michał Sznajder, 44-177 Paniówki, ul. Powstańców Śląskich 146, NIP: 6412394661 (zwaną dalej: Harry English) reprezentowaną przez Annę i Michała Sznajder,</w:t>
      </w:r>
    </w:p>
    <w:p>
      <w:r>
        <w:t>a</w:t>
      </w:r>
    </w:p>
    <w:p>
      <w:r>
        <w:t>Imię i nazwisko rodzica/prawnego opiekuna:</w:t>
        <w:br/>
      </w:r>
      <w:r>
        <w:rPr>
          <w:b/>
        </w:rPr>
        <w:t>&lt;Magdalena Bieniek&gt;</w:t>
      </w:r>
    </w:p>
    <w:p>
      <w:r>
        <w:t>Adres zamieszkania:</w:t>
        <w:br/>
      </w:r>
      <w:r>
        <w:rPr>
          <w:b/>
        </w:rPr>
        <w:t>&lt;ul. Przykład 1, 41-712 Bytom&gt;</w:t>
      </w:r>
    </w:p>
    <w:p>
      <w:r>
        <w:t>Numer telefonu:</w:t>
        <w:br/>
      </w:r>
      <w:r>
        <w:rPr>
          <w:b/>
        </w:rPr>
        <w:t>&lt;+48 500 526 018&gt;</w:t>
      </w:r>
    </w:p>
    <w:p>
      <w:r>
        <w:t>Adres e-mail:</w:t>
        <w:br/>
      </w:r>
      <w:r>
        <w:rPr>
          <w:b/>
        </w:rPr>
        <w:t>&lt;harry-english.poczta2@gmail.com&gt;</w:t>
      </w:r>
    </w:p>
    <w:p>
      <w:r>
        <w:t>(zwanym/zwaną dalej: Klientem)</w:t>
      </w:r>
    </w:p>
    <w:p>
      <w:r>
        <w:t>reprezentującym uczestnika kursu:</w:t>
      </w:r>
    </w:p>
    <w:p>
      <w:r>
        <w:t>Imię i nazwisko dziecka / data urodzenia:</w:t>
        <w:br/>
      </w:r>
      <w:r>
        <w:rPr>
          <w:b/>
        </w:rPr>
        <w:t>&lt;Martyna Bieniek / 4 marca 2023&gt;</w:t>
      </w:r>
    </w:p>
    <w:p>
      <w:r>
        <w:t>(zwanego/zwaną dalej: Słuchaczem)</w:t>
      </w:r>
    </w:p>
    <w:p>
      <w:pPr>
        <w:jc w:val="center"/>
      </w:pPr>
      <w:r>
        <w:rPr>
          <w:b/>
          <w:sz w:val="24"/>
        </w:rPr>
        <w:t>§1 Przedmiot umowy</w:t>
      </w:r>
    </w:p>
    <w:p>
      <w:r>
        <w:t>1. Umowa określa zasady organizacji i prowadzenia przez Harry English kursu językowego, w którym uczestniczy Słuchacz.</w:t>
      </w:r>
    </w:p>
    <w:p>
      <w:r>
        <w:t xml:space="preserve">2. Umowa zostaje zawarta na okres roku szkolnego </w:t>
      </w:r>
      <w:r>
        <w:rPr>
          <w:b/>
        </w:rPr>
        <w:t>&lt;2026/2027&gt;</w:t>
      </w:r>
      <w:r>
        <w:t>, z możliwością jej rozwiązania na zasadach określonych w niniejszej umowie.</w:t>
      </w:r>
    </w:p>
    <w:p>
      <w:r>
        <w:t xml:space="preserve">3. Kurs odbywa się zgodnie z ustalonym kalendarzem. Zajęcia nie odbywają się w święta oraz dni ustawowo wolne od pracy. Planowana liczba zajęć w roku szkolnym wynosi </w:t>
      </w:r>
      <w:r>
        <w:rPr>
          <w:b/>
        </w:rPr>
        <w:t>&lt;33 spotkania&gt;</w:t>
      </w:r>
      <w:r>
        <w:t>.</w:t>
      </w:r>
    </w:p>
    <w:p>
      <w:r>
        <w:t xml:space="preserve">4. Czas trwania pojedynczych zajęć Słuchacza wynosi </w:t>
      </w:r>
      <w:r>
        <w:rPr>
          <w:b/>
        </w:rPr>
        <w:t>&lt;45 minut&gt;</w:t>
      </w:r>
      <w:r>
        <w:t>.</w:t>
      </w:r>
    </w:p>
    <w:p>
      <w:r>
        <w:t>5. Zajęcia odbywają się:</w:t>
      </w:r>
    </w:p>
    <w:p>
      <w:pPr>
        <w:ind w:left="340"/>
      </w:pPr>
      <w:r>
        <w:t xml:space="preserve">• w dniu: </w:t>
      </w:r>
      <w:r>
        <w:rPr>
          <w:b/>
        </w:rPr>
        <w:t>&lt;niedziela&gt;</w:t>
      </w:r>
    </w:p>
    <w:p>
      <w:pPr>
        <w:ind w:left="340"/>
      </w:pPr>
      <w:r>
        <w:t xml:space="preserve">• o godzinie: </w:t>
      </w:r>
      <w:r>
        <w:rPr>
          <w:b/>
        </w:rPr>
        <w:t>&lt;13:00&gt;</w:t>
      </w:r>
    </w:p>
    <w:p>
      <w:pPr>
        <w:ind w:left="340"/>
      </w:pPr>
      <w:r>
        <w:t xml:space="preserve">• w miejscu: </w:t>
      </w:r>
      <w:r>
        <w:rPr>
          <w:b/>
        </w:rPr>
        <w:t>&lt;Szkoła Podstawowa nr 1, ul. Przykładowa 1, Paniówki&gt;</w:t>
      </w:r>
    </w:p>
    <w:p>
      <w:r>
        <w:t>6. Harry English zastrzega możliwość wprowadzenia uzasadnionych zmian organizacyjnych, w szczególności dotyczących osoby prowadzącej zajęcia lub sali w ramach wskazanego miejsca zajęć. O zmianach dotyczących dnia, godziny lub miejsca zajęć Klient zostanie poinformowany z odpowiednim wyprzedzeniem.</w:t>
      </w:r>
    </w:p>
    <w:p>
      <w:pPr>
        <w:jc w:val="center"/>
      </w:pPr>
      <w:r>
        <w:rPr>
          <w:b/>
          <w:sz w:val="24"/>
        </w:rPr>
        <w:t>§2 Koszt oraz forma płatności</w:t>
      </w:r>
    </w:p>
    <w:p>
      <w:r>
        <w:t xml:space="preserve">1. Stawka za pojedyncze zajęcia dla Słuchacza wynosi </w:t>
      </w:r>
      <w:r>
        <w:rPr>
          <w:b/>
        </w:rPr>
        <w:t>&lt;20,00 zł brutto&gt;</w:t>
      </w:r>
      <w:r>
        <w:t>.</w:t>
      </w:r>
    </w:p>
    <w:p>
      <w:r>
        <w:t xml:space="preserve">2. Klient wybiera następującą formę płatności: </w:t>
      </w:r>
      <w:r>
        <w:rPr>
          <w:b/>
        </w:rPr>
        <w:t>&lt;płatność za pojedyncze zajęcia&gt;</w:t>
      </w:r>
      <w:r>
        <w:t>.</w:t>
      </w:r>
    </w:p>
    <w:p>
      <w:r>
        <w:t>3. Opłata za uczestnictwo w kursie uiszczana jest w formie elektronicznej, na podstawie faktury wystawionej przez Harry English, w terminie wskazanym na fakturze.</w:t>
      </w:r>
    </w:p>
    <w:p>
      <w:r>
        <w:t>4. W przypadku płatności za pojedyncze zajęcia wysokość miesięcznej opłaty ustalana jest na podstawie liczby zajęć, w których Słuchacz uczestniczył w danym miesiącu.</w:t>
      </w:r>
    </w:p>
    <w:p>
      <w:r>
        <w:t>5. W przypadku wyboru płatności ratalnej wysokość rat oraz terminy płatności są wskazywane na wystawianych fakturach.</w:t>
      </w:r>
    </w:p>
    <w:p>
      <w:r>
        <w:t>6. W przypadku wyboru płatności jednorazowej Klient zobowiązuje się do dokonania płatności w kwocie i terminie wskazanych na fakturze.</w:t>
      </w:r>
    </w:p>
    <w:p>
      <w:r>
        <w:t>7. W przypadku opóźnienia w płatności Harry English może naliczyć odsetki ustawowe za opóźnienie.</w:t>
      </w:r>
    </w:p>
    <w:p>
      <w:pPr>
        <w:jc w:val="center"/>
      </w:pPr>
      <w:r>
        <w:rPr>
          <w:b/>
          <w:sz w:val="24"/>
        </w:rPr>
        <w:t>§3 Warunki przeprowadzenia kursu</w:t>
      </w:r>
    </w:p>
    <w:p>
      <w:r>
        <w:t>1. Zajęcia odbywają się w kilkuosobowych grupach.</w:t>
      </w:r>
    </w:p>
    <w:p>
      <w:r>
        <w:t>2. Zajęcia odwołane przez Harry English nie podlegają opłacie. Jeżeli zostały wcześniej opłacone, odpowiednia kwota zostanie zaliczona na poczet kolejnych należności lub zwrócona Klientowi.</w:t>
      </w:r>
    </w:p>
    <w:p>
      <w:r>
        <w:t>3. Każda ze Stron ma prawo wypowiedzieć umowę z zachowaniem 30-dniowego okresu wypowiedzenia. Po zakończeniu umowy Harry English dokona rozliczenia należności, a ewentualna nadpłata zostanie zwrócona Klientowi.</w:t>
      </w:r>
    </w:p>
    <w:p>
      <w:r>
        <w:t>4. Harry English zastrzega sobie prawo do zakończenia prowadzenia danej grupy, jeżeli liczba Słuchaczy spadnie poniżej 4 osób. Klient zostanie o tym poinformowany możliwie niezwłocznie, a opłaty dotyczące niezrealizowanych zajęć zostaną zwrócone lub odpowiednio rozliczone.</w:t>
      </w:r>
    </w:p>
    <w:p>
      <w:r>
        <w:t>5. Rodzic lub opiekun prawny ponosi odpowiedzialność za zapewnienie Słuchaczowi opieki przed rozpoczęciem oraz po zakończeniu zajęć.</w:t>
      </w:r>
    </w:p>
    <w:p>
      <w:r>
        <w:t>6. Jeżeli zajęcia Harry English odbywają się bezpośrednio po zajęciach szkolnych lub przedszkolnych Słuchacza, lektor może towarzyszyć dziecku podczas przejścia ze szkoły lub przedszkola na zajęcia Harry English na podstawie odrębnego upoważnienia udzielonego przez rodzica lub opiekuna prawnego.</w:t>
      </w:r>
    </w:p>
    <w:p>
      <w:pPr>
        <w:jc w:val="center"/>
      </w:pPr>
      <w:r>
        <w:rPr>
          <w:b/>
          <w:sz w:val="24"/>
        </w:rPr>
        <w:t>§4 Ochrona danych osobowych (RODO)</w:t>
      </w:r>
    </w:p>
    <w:p>
      <w:r>
        <w:t>1. Administratorem danych osobowych Klienta oraz Słuchacza jest Firma Handlowo Usługowa Michał Sznajder z siedzibą w Paniówkach (44-177), ul. Powstańców Śląskich 146.</w:t>
      </w:r>
    </w:p>
    <w:p>
      <w:r>
        <w:t>2. Dane osobowe Klienta oraz Słuchacza są przetwarzane w zakresie niezbędnym do zawarcia i realizacji niniejszej umowy, organizacji kursu, kontaktu z Klientem, prowadzenia rozliczeń oraz realizacji obowiązków prawnych ciążących na Administratorze.</w:t>
      </w:r>
    </w:p>
    <w:p>
      <w:r>
        <w:t>3. Dane osobowe będą przechowywane przez okres obowiązywania umowy, a po jej zakończeniu przez okres wymagany przepisami prawa lub niezbędny do ustalenia, dochodzenia albo obrony roszczeń.</w:t>
      </w:r>
    </w:p>
    <w:p>
      <w:r>
        <w:t>4. Klientowi przysługują, w przypadkach przewidzianych przepisami prawa, prawa do dostępu do danych, ich sprostowania, usunięcia, ograniczenia przetwarzania oraz wniesienia skargi do Prezesa Urzędu Ochrony Danych Osobowych.</w:t>
      </w:r>
    </w:p>
    <w:p>
      <w:r>
        <w:t>5. Podanie danych osobowych niezbędnych do zawarcia i realizacji umowy jest konieczne do świadczenia usług objętych umową.</w:t>
      </w:r>
    </w:p>
    <w:p>
      <w:r>
        <w:t>6. W trakcie zajęć oraz wydarzeń organizowanych przez Harry English mogą być wykonywane zdjęcia i krótkie nagrania przedstawiające uczestników zajęć. Klient może dobrowolnie wyrazić zgodę na nieodpłatne utrwalanie i publikowanie wizerunku Słuchacza, bez podawania jego imienia i nazwiska, w materiałach informacyjnych i promocyjnych Harry English, w szczególności na profilach Harry English w mediach społecznościowych, w tym na Facebooku i Instagramie.</w:t>
      </w:r>
    </w:p>
    <w:p>
      <w:r>
        <w:t xml:space="preserve">7. Nowe materiały zawierające wizerunek Słuchacza mogą być publikowane w okresie roku szkolnego </w:t>
      </w:r>
      <w:r>
        <w:rPr>
          <w:b/>
        </w:rPr>
        <w:t>&lt;2026/2027&gt;</w:t>
      </w:r>
      <w:r>
        <w:t>. Materiały opublikowane w tym okresie mogą pozostać w historii profili Harry English również po zakończeniu roku szkolnego.</w:t>
      </w:r>
    </w:p>
    <w:p>
      <w:r>
        <w:t>8. Klient wyraża zgodę na nieodpłatne utrwalanie i publikowanie wizerunku Słuchacza, bez podawania jego imienia i nazwiska, na zasadach określonych w pkt 6–7. Jeżeli Klient nie wyraża zgody na wykorzystanie wizerunku Słuchacza lub chce ją w późniejszym czasie wycofać, może poinformować o tym Harry English, wysyłając wiadomość na adres kontakt@harry-english.pl. Brak zgody lub jej późniejsze wycofanie nie ma wpływu na możliwość uczestnictwa Słuchacza w kursie.</w:t>
      </w:r>
    </w:p>
    <w:p>
      <w:pPr>
        <w:jc w:val="center"/>
      </w:pPr>
      <w:r>
        <w:rPr>
          <w:b/>
          <w:sz w:val="24"/>
        </w:rPr>
        <w:t>§5 Postanowienia ogólne</w:t>
      </w:r>
    </w:p>
    <w:p>
      <w:r>
        <w:t>1. Klient potwierdza, że zapoznał się z treścią niniejszej umowy i akceptuje jej warunki.</w:t>
      </w:r>
    </w:p>
    <w:p>
      <w:r>
        <w:t>2. Umowa zostaje zawarta w formie elektronicznej. Po jej zawarciu kopia umowy jest automatycznie przesyłana na adres e-mail Klienta wskazany w umowie oraz na adres e-mail Harry English, co umożliwia obu Stronom zapisanie i przechowywanie jej treści.</w:t>
      </w:r>
    </w:p>
    <w:p>
      <w:r>
        <w:t>3. Faktury oraz informacje organizacyjne związane z realizacją kursu będą przesyłane Klientowi drogą elektroniczną na adres e-mail oraz/lub numer telefonu wskazany w umowie.</w:t>
      </w:r>
    </w:p>
    <w:p>
      <w:r>
        <w:t>4. W sprawach nieuregulowanych niniejszą umową zastosowanie mają przepisy prawa polskiego, w szczególności Kodeksu cywilnego.</w:t>
      </w:r>
    </w:p>
    <w:p>
      <w:r>
        <w:t>5. Integralną część umowy stanowi Załącznik nr 1 – Upoważnienie lektora do towarzyszenia dziecku, jeżeli dotyczy.</w:t>
      </w:r>
    </w:p>
    <w:p/>
    <w:tbl>
      <w:tblPr>
        <w:tblW w:type="auto" w:w="0"/>
        <w:jc w:val="center"/>
        <w:tblLook w:firstColumn="1" w:firstRow="1" w:lastColumn="0" w:lastRow="0" w:noHBand="0" w:noVBand="1" w:val="04A0"/>
      </w:tblPr>
      <w:tblGrid>
        <w:gridCol w:w="4986"/>
        <w:gridCol w:w="4986"/>
      </w:tblGrid>
      <w:tr>
        <w:tc>
          <w:tcPr>
            <w:tcW w:type="dxa" w:w="4986"/>
          </w:tcPr>
          <w:p>
            <w:pPr>
              <w:spacing w:after="0"/>
            </w:pPr>
            <w:r>
              <w:rPr>
                <w:b/>
                <w:sz w:val="18"/>
              </w:rPr>
              <w:t>Klient</w:t>
            </w:r>
          </w:p>
        </w:tc>
        <w:tc>
          <w:tcPr>
            <w:tcW w:type="dxa" w:w="4986"/>
          </w:tcPr>
          <w:p>
            <w:pPr>
              <w:spacing w:after="0"/>
            </w:pPr>
            <w:r>
              <w:rPr>
                <w:b/>
                <w:sz w:val="18"/>
              </w:rPr>
              <w:t>Harry English – FHU Michał Sznajder</w:t>
            </w:r>
          </w:p>
        </w:tc>
      </w:tr>
      <w:tr>
        <w:tc>
          <w:tcPr>
            <w:tcW w:type="dxa" w:w="4986"/>
          </w:tcPr>
          <w:p>
            <w:pPr>
              <w:spacing w:after="0"/>
            </w:pPr>
            <w:r>
              <w:rPr>
                <w:sz w:val="18"/>
              </w:rPr>
              <w:t>&lt;Imię i nazwisko Klienta&gt;</w:t>
              <w:br/>
              <w:br/>
              <w:t>Data akceptacji: &lt;data&gt;</w:t>
            </w:r>
          </w:p>
        </w:tc>
        <w:tc>
          <w:tcPr>
            <w:tcW w:type="dxa" w:w="4986"/>
          </w:tcPr>
          <w:p>
            <w:pPr>
              <w:spacing w:after="0"/>
            </w:pPr>
            <w:r>
              <w:rPr>
                <w:sz w:val="18"/>
              </w:rPr>
              <w:t>Michał Sznajder</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